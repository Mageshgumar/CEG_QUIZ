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7"/>
        </w:rPr>
        <w:t>CEG Quiz Automation System</w:t>
        <w:br/>
      </w:r>
    </w:p>
    <w:p>
      <w:pPr>
        <w:jc w:val="center"/>
      </w:pPr>
      <w:r>
        <w:t>Project Documentation</w:t>
        <w:br/>
      </w:r>
    </w:p>
    <w:p>
      <w:r>
        <w:br/>
      </w:r>
    </w:p>
    <w:p>
      <w:pPr>
        <w:jc w:val="center"/>
      </w:pPr>
      <w:r>
        <w:t>Prepared By: ____________________</w:t>
        <w:br/>
      </w:r>
      <w:r>
        <w:t>Department: ____________________</w:t>
        <w:br/>
      </w:r>
      <w:r>
        <w:t>Institution: ____________________</w:t>
        <w:br/>
      </w:r>
      <w:r>
        <w:t>Date: 2026-04-04</w:t>
        <w:br/>
      </w:r>
    </w:p>
    <w:p>
      <w:r>
        <w:br w:type="page"/>
      </w:r>
    </w:p>
    <w:p>
      <w:pPr>
        <w:pStyle w:val="Heading1"/>
      </w:pPr>
      <w:r>
        <w:t>Abstract</w:t>
      </w:r>
    </w:p>
    <w:p>
      <w:r>
        <w:t>CEG Quiz Automation System is a Telegram-based assessment platform with an integrated teacher dashboard for managing tests and reviewing student performance.</w:t>
      </w:r>
    </w:p>
    <w:p>
      <w:r>
        <w:t>The system supports voice and text answers, timed questions, random question selection, one-time test eligibility by roll number, parent notifications, and secure teacher test operations (create/edit/delete/activate).</w:t>
      </w:r>
    </w:p>
    <w:p>
      <w:r>
        <w:t>The platform improves assessment efficiency and provides structured analytics while reducing manual correction and reporting work.</w:t>
      </w:r>
    </w:p>
    <w:p>
      <w:pPr>
        <w:pStyle w:val="Heading1"/>
      </w:pPr>
      <w:r>
        <w:t>Introduction</w:t>
      </w:r>
    </w:p>
    <w:p>
      <w:r>
        <w:t>Conventional classroom quizzes often require manual preparation, invigilation, evaluation, and communication of results.</w:t>
      </w:r>
    </w:p>
    <w:p>
      <w:r>
        <w:t>This project automates the full quiz lifecycle using a Telegram bot for students and a web dashboard for teachers.</w:t>
      </w:r>
    </w:p>
    <w:p>
      <w:r>
        <w:t>Students complete registration, choose active tests, answer questions (button/text/voice), and receive immediate feedback. Teachers configure assessments and monitor attempts with detailed breakdowns.</w:t>
      </w:r>
    </w:p>
    <w:p>
      <w:pPr>
        <w:pStyle w:val="Heading1"/>
      </w:pPr>
      <w:r>
        <w:t>Project Description</w:t>
      </w:r>
    </w:p>
    <w:p>
      <w:r>
        <w:t>Core Modules:</w:t>
      </w:r>
    </w:p>
    <w:p>
      <w:r>
        <w:t>1. Telegram Bot Module: Handles student registration, test selection, timed MCQ flow, answer validation, voice transcription, result summary, and parent alerts.</w:t>
      </w:r>
    </w:p>
    <w:p>
      <w:r>
        <w:t>2. Teacher Dashboard Module: Login-protected interface for creating/editing/deleting tests, setting active/inactive status, sorting/searching attempts, and viewing detailed student responses.</w:t>
      </w:r>
    </w:p>
    <w:p>
      <w:r>
        <w:t>3. Data Persistence Module: Stores tests, attempts, parent mappings, and results in JSON files for lightweight persistence.</w:t>
      </w:r>
    </w:p>
    <w:p>
      <w:r>
        <w:t>4. Validation and Access Module: Enforces 10-digit phone/roll constraints and one-time eligibility rules.</w:t>
      </w:r>
    </w:p>
    <w:p>
      <w:pPr>
        <w:pStyle w:val="Heading1"/>
      </w:pPr>
      <w:r>
        <w:t>AR Diagram (Architecture Diagram)</w:t>
      </w:r>
    </w:p>
    <w:p>
      <w:r>
        <w:t>High-Level Architecture:</w:t>
      </w:r>
    </w:p>
    <w:p>
      <w:r>
        <w:t>Teacher -&gt; Dashboard (Flask) -&gt; Test Store (tests.json)</w:t>
      </w:r>
    </w:p>
    <w:p>
      <w:r>
        <w:t>Student -&gt; Telegram Bot (python-telegram-bot) -&gt; Quiz Engine -&gt; Attempts Store (attempts.json)</w:t>
      </w:r>
    </w:p>
    <w:p>
      <w:r>
        <w:t>Bot -&gt; Parent Notification -&gt; Telegram Parent Chat</w:t>
      </w:r>
    </w:p>
    <w:p>
      <w:r>
        <w:t>Bot &lt;-&gt; Speech Recognition + ffmpeg pipeline for voice decoding</w:t>
      </w:r>
    </w:p>
    <w:p>
      <w:r>
        <w:t>Dashboard &lt;-&gt; Attempts Data for reporting and filtering</w:t>
      </w:r>
    </w:p>
    <w:p>
      <w:pPr>
        <w:pStyle w:val="Heading1"/>
      </w:pPr>
      <w:r>
        <w:t>Project Flow</w:t>
      </w:r>
    </w:p>
    <w:p>
      <w:r>
        <w:t>1. Teacher logs in to dashboard.</w:t>
      </w:r>
    </w:p>
    <w:p>
      <w:r>
        <w:t>2. Teacher creates or updates test (question file upload, timer, random count, one-time option, active status).</w:t>
      </w:r>
    </w:p>
    <w:p>
      <w:r>
        <w:t>3. Student sends /start in Telegram bot and submits name, phone (10 digits), roll (10 digits), and parent username.</w:t>
      </w:r>
    </w:p>
    <w:p>
      <w:r>
        <w:t>4. Student chooses one of the currently active tests.</w:t>
      </w:r>
    </w:p>
    <w:p>
      <w:r>
        <w:t>5. Bot serves timed questions; student answers via button/text/voice.</w:t>
      </w:r>
    </w:p>
    <w:p>
      <w:r>
        <w:t>6. Bot evaluates each answer, applies timeout logic, and moves to next question.</w:t>
      </w:r>
    </w:p>
    <w:p>
      <w:r>
        <w:t>7. Final score and detailed breakdown are shown to student and sent to parent.</w:t>
      </w:r>
    </w:p>
    <w:p>
      <w:r>
        <w:t>8. Teacher views attempts, sorts/searches records, checks detailed answers, or deletes attempts if needed.</w:t>
      </w:r>
    </w:p>
    <w:p>
      <w:pPr>
        <w:pStyle w:val="Heading1"/>
      </w:pPr>
      <w:r>
        <w:t>Inputs and Outputs</w:t>
      </w:r>
    </w:p>
    <w:p>
      <w:r>
        <w:t>Inputs:</w:t>
      </w:r>
    </w:p>
    <w:p>
      <w:r>
        <w:t>- Teacher credentials (username/password)</w:t>
      </w:r>
    </w:p>
    <w:p>
      <w:r>
        <w:t>- Test metadata (name, timer, random count, one-time setting, active flag)</w:t>
      </w:r>
    </w:p>
    <w:p>
      <w:r>
        <w:t>- Question text file in MCQ format (Q, A/B/C/D, ANS)</w:t>
      </w:r>
    </w:p>
    <w:p>
      <w:r>
        <w:t>- Student details (name, 10-digit phone, 10-digit roll, parent username)</w:t>
      </w:r>
    </w:p>
    <w:p>
      <w:r>
        <w:t>- Student answer signals (button/text/voice)</w:t>
      </w:r>
    </w:p>
    <w:p>
      <w:r>
        <w:t>Outputs:</w:t>
      </w:r>
    </w:p>
    <w:p>
      <w:r>
        <w:t>- Real-time question prompts and correctness feedback</w:t>
      </w:r>
    </w:p>
    <w:p>
      <w:r>
        <w:t>- Time-out handling and question progression</w:t>
      </w:r>
    </w:p>
    <w:p>
      <w:r>
        <w:t>- Student result summary with correct/wrong details</w:t>
      </w:r>
    </w:p>
    <w:p>
      <w:r>
        <w:t>- Parent result notification in Telegram</w:t>
      </w:r>
    </w:p>
    <w:p>
      <w:r>
        <w:t>- Dashboard attempt tables, sort/search views, and per-question audit data</w:t>
      </w:r>
    </w:p>
    <w:p>
      <w:pPr>
        <w:pStyle w:val="Heading1"/>
      </w:pPr>
      <w:r>
        <w:t>Conclusion</w:t>
      </w:r>
    </w:p>
    <w:p>
      <w:r>
        <w:t>The CEG Quiz Automation System successfully combines conversational assessment through Telegram with teacher-centric administrative control via dashboard.</w:t>
      </w:r>
    </w:p>
    <w:p>
      <w:r>
        <w:t>It ensures structured test execution, robust input validation, flexible assessment controls, and transparent result tracking.</w:t>
      </w:r>
    </w:p>
    <w:p>
      <w:r>
        <w:t>Future enhancements can include database migration, role-based accounts, richer analytics, and cloud deployment for institutional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